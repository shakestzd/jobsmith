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Software Engineer</w:t>
      </w:r>
    </w:p>
    <w:p>
      <w:pPr>
        <w:pStyle w:val="Heading1"/>
      </w:pPr>
      <w:r>
        <w:t>Experience</w:t>
      </w:r>
    </w:p>
    <w:p>
      <w:r>
        <w:t>Acme Corp, Senior Engineer, 2020-2023: Built distributed systems</w:t>
      </w:r>
    </w:p>
    <w:p>
      <w:pPr>
        <w:pStyle w:val="Heading1"/>
      </w:pPr>
      <w:r>
        <w:t>Skills</w:t>
      </w:r>
    </w:p>
    <w:p>
      <w:r>
        <w:t>Python, Go, Kubernetes</w:t>
      </w:r>
    </w:p>
    <w:p>
      <w:pPr>
        <w:pStyle w:val="Heading1"/>
      </w:pPr>
      <w:r>
        <w:t>Education</w:t>
      </w:r>
    </w:p>
    <w:p>
      <w:r>
        <w:t>MIT - BS Computer Science, 2016-2020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